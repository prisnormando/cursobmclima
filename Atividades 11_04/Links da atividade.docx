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B5E3" w14:textId="4ADF9174" w:rsidR="00F83F25" w:rsidRDefault="00F83F25" w:rsidP="00F83F25">
      <w:pPr>
        <w:pStyle w:val="Ttulo"/>
      </w:pPr>
      <w:r>
        <w:t xml:space="preserve">Links para </w:t>
      </w:r>
      <w:proofErr w:type="spellStart"/>
      <w:r>
        <w:t>Atividades</w:t>
      </w:r>
      <w:proofErr w:type="spellEnd"/>
      <w:r>
        <w:t xml:space="preserve"> 11_04</w:t>
      </w:r>
    </w:p>
    <w:p w14:paraId="3A9AB2D9" w14:textId="18E198BC" w:rsidR="00F83F25" w:rsidRDefault="00F83F25">
      <w:r>
        <w:t>Notebook LM:</w:t>
      </w:r>
    </w:p>
    <w:p w14:paraId="3A7BC26E" w14:textId="12361967" w:rsidR="00F83F25" w:rsidRDefault="00F83F25">
      <w:hyperlink r:id="rId6" w:history="1">
        <w:r w:rsidRPr="00C13586">
          <w:rPr>
            <w:rStyle w:val="Hyperlink"/>
          </w:rPr>
          <w:t>https://notebooklm.google.com/notebook/755c4af1-2437-4221-8e97-0b4214d5fe83</w:t>
        </w:r>
      </w:hyperlink>
      <w:r>
        <w:t xml:space="preserve"> </w:t>
      </w:r>
    </w:p>
    <w:p w14:paraId="0D134374" w14:textId="278C5618" w:rsidR="00F83F25" w:rsidRDefault="00F83F25">
      <w:proofErr w:type="spellStart"/>
      <w:r>
        <w:t>Agente</w:t>
      </w:r>
      <w:proofErr w:type="spellEnd"/>
      <w:r>
        <w:t xml:space="preserve"> Gemini:</w:t>
      </w:r>
    </w:p>
    <w:p w14:paraId="0E8FFCE8" w14:textId="38E35152" w:rsidR="00F83F25" w:rsidRDefault="00F83F25">
      <w:hyperlink r:id="rId7" w:history="1">
        <w:r w:rsidRPr="00C13586">
          <w:rPr>
            <w:rStyle w:val="Hyperlink"/>
          </w:rPr>
          <w:t>https://gemini.google.com/gem/1hg8sIsR_lLocJMIrNN0yH2Sm9WIlXGJP?usp=sharing</w:t>
        </w:r>
      </w:hyperlink>
      <w:r>
        <w:t xml:space="preserve"> </w:t>
      </w:r>
    </w:p>
    <w:p w14:paraId="2E572D71" w14:textId="5AB0E8E4" w:rsidR="00F83F25" w:rsidRDefault="00F83F25">
      <w:r>
        <w:t>Drive:</w:t>
      </w:r>
    </w:p>
    <w:p w14:paraId="6159A741" w14:textId="606BE0C6" w:rsidR="00F83F25" w:rsidRDefault="00F83F25">
      <w:hyperlink r:id="rId8" w:history="1">
        <w:r w:rsidRPr="00C13586">
          <w:rPr>
            <w:rStyle w:val="Hyperlink"/>
          </w:rPr>
          <w:t>https://drive.google.com/drive/folders/1gkVW4EV3fSEjlXu7OeRD4jxsL52AF-mp?usp=sharing</w:t>
        </w:r>
      </w:hyperlink>
      <w:r>
        <w:t xml:space="preserve"> </w:t>
      </w:r>
    </w:p>
    <w:sectPr w:rsidR="00F83F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588131">
    <w:abstractNumId w:val="8"/>
  </w:num>
  <w:num w:numId="2" w16cid:durableId="1835340261">
    <w:abstractNumId w:val="6"/>
  </w:num>
  <w:num w:numId="3" w16cid:durableId="151722143">
    <w:abstractNumId w:val="5"/>
  </w:num>
  <w:num w:numId="4" w16cid:durableId="1417554943">
    <w:abstractNumId w:val="4"/>
  </w:num>
  <w:num w:numId="5" w16cid:durableId="1361125442">
    <w:abstractNumId w:val="7"/>
  </w:num>
  <w:num w:numId="6" w16cid:durableId="2001613804">
    <w:abstractNumId w:val="3"/>
  </w:num>
  <w:num w:numId="7" w16cid:durableId="267322870">
    <w:abstractNumId w:val="2"/>
  </w:num>
  <w:num w:numId="8" w16cid:durableId="1440025646">
    <w:abstractNumId w:val="1"/>
  </w:num>
  <w:num w:numId="9" w16cid:durableId="49125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E53"/>
    <w:rsid w:val="0029639D"/>
    <w:rsid w:val="00326F90"/>
    <w:rsid w:val="00AA1D8D"/>
    <w:rsid w:val="00B47730"/>
    <w:rsid w:val="00B659DA"/>
    <w:rsid w:val="00CB0664"/>
    <w:rsid w:val="00F83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C295E"/>
  <w14:defaultImageDpi w14:val="300"/>
  <w15:docId w15:val="{480A66C5-1F29-4D94-AF6A-B56E2697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83F2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3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gkVW4EV3fSEjlXu7OeRD4jxsL52AF-mp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gemini.google.com/gem/1hg8sIsR_lLocJMIrNN0yH2Sm9WIlXGJP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tebooklm.google.com/notebook/755c4af1-2437-4221-8e97-0b4214d5fe8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90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Lívia Cunha</cp:lastModifiedBy>
  <cp:revision>2</cp:revision>
  <dcterms:created xsi:type="dcterms:W3CDTF">2026-04-11T22:14:00Z</dcterms:created>
  <dcterms:modified xsi:type="dcterms:W3CDTF">2026-04-11T22:14:00Z</dcterms:modified>
  <cp:category/>
</cp:coreProperties>
</file>